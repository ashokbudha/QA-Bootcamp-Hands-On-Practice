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F80" w:rsidRDefault="001729DE">
      <w:pPr>
        <w:jc w:val="center"/>
      </w:pPr>
      <w:r>
        <w:rPr>
          <w:b/>
          <w:sz w:val="32"/>
        </w:rPr>
        <w:t>Assignment 4.4 – Data-Driven Testing</w:t>
      </w:r>
    </w:p>
    <w:p w:rsidR="004F2F80" w:rsidRDefault="001729DE">
      <w:r>
        <w:rPr>
          <w:b/>
          <w:sz w:val="26"/>
        </w:rPr>
        <w:t>Limitation Encountered – Iteration Data / CSV Upload</w:t>
      </w:r>
    </w:p>
    <w:p w:rsidR="004F2F80" w:rsidRDefault="001729DE">
      <w:r>
        <w:t xml:space="preserve">During the execution of Assignment 4.4, the Collection Runner was configured to run the “Create User - Data Driven” request. However, the Iteration Data option for </w:t>
      </w:r>
      <w:r>
        <w:t>uploading or selecting CSV/JSON data files was not available in the current Postman Free plan.</w:t>
      </w:r>
    </w:p>
    <w:p w:rsidR="004F2F80" w:rsidRDefault="001729DE">
      <w:r>
        <w:rPr>
          <w:b/>
        </w:rPr>
        <w:t>Impact</w:t>
      </w:r>
    </w:p>
    <w:p w:rsidR="004F2F80" w:rsidRDefault="001729DE">
      <w:r>
        <w:t>The users_test_data.csv file containing multiple test datasets could not be attached to the Collection Runner for automatic iteration.</w:t>
      </w:r>
    </w:p>
    <w:p w:rsidR="004F2F80" w:rsidRDefault="001729DE">
      <w:r>
        <w:rPr>
          <w:b/>
        </w:rPr>
        <w:t>Prepared Test Data</w:t>
      </w:r>
    </w:p>
    <w:p w:rsidR="004F2F80" w:rsidRDefault="001729DE">
      <w:r>
        <w:t>The required CSV and JSON data files were prepared according to the assignment requirements. The CSV contains the following test datasets:</w:t>
      </w:r>
    </w:p>
    <w:tbl>
      <w:tblPr>
        <w:tblStyle w:val="TableGrid"/>
        <w:tblW w:w="0" w:type="auto"/>
        <w:tblLook w:val="04A0"/>
      </w:tblPr>
      <w:tblGrid>
        <w:gridCol w:w="2880"/>
        <w:gridCol w:w="2880"/>
        <w:gridCol w:w="2880"/>
      </w:tblGrid>
      <w:tr w:rsidR="004F2F80">
        <w:tc>
          <w:tcPr>
            <w:tcW w:w="2880" w:type="dxa"/>
          </w:tcPr>
          <w:p w:rsidR="004F2F80" w:rsidRDefault="001729DE">
            <w:r>
              <w:t>name</w:t>
            </w:r>
          </w:p>
        </w:tc>
        <w:tc>
          <w:tcPr>
            <w:tcW w:w="2880" w:type="dxa"/>
          </w:tcPr>
          <w:p w:rsidR="004F2F80" w:rsidRDefault="001729DE">
            <w:r>
              <w:t>job</w:t>
            </w:r>
          </w:p>
        </w:tc>
        <w:tc>
          <w:tcPr>
            <w:tcW w:w="2880" w:type="dxa"/>
          </w:tcPr>
          <w:p w:rsidR="004F2F80" w:rsidRDefault="001729DE">
            <w:r>
              <w:t>expected_status</w:t>
            </w:r>
          </w:p>
        </w:tc>
      </w:tr>
      <w:tr w:rsidR="004F2F80">
        <w:tc>
          <w:tcPr>
            <w:tcW w:w="2880" w:type="dxa"/>
          </w:tcPr>
          <w:p w:rsidR="004F2F80" w:rsidRDefault="001729DE">
            <w:r>
              <w:t>John</w:t>
            </w:r>
          </w:p>
        </w:tc>
        <w:tc>
          <w:tcPr>
            <w:tcW w:w="2880" w:type="dxa"/>
          </w:tcPr>
          <w:p w:rsidR="004F2F80" w:rsidRDefault="001729DE">
            <w:r>
              <w:t>Engineer</w:t>
            </w:r>
          </w:p>
        </w:tc>
        <w:tc>
          <w:tcPr>
            <w:tcW w:w="2880" w:type="dxa"/>
          </w:tcPr>
          <w:p w:rsidR="004F2F80" w:rsidRDefault="001729DE">
            <w:r>
              <w:t>201</w:t>
            </w:r>
          </w:p>
        </w:tc>
      </w:tr>
      <w:tr w:rsidR="004F2F80">
        <w:tc>
          <w:tcPr>
            <w:tcW w:w="2880" w:type="dxa"/>
          </w:tcPr>
          <w:p w:rsidR="004F2F80" w:rsidRDefault="001729DE">
            <w:r>
              <w:t>Jane</w:t>
            </w:r>
          </w:p>
        </w:tc>
        <w:tc>
          <w:tcPr>
            <w:tcW w:w="2880" w:type="dxa"/>
          </w:tcPr>
          <w:p w:rsidR="004F2F80" w:rsidRDefault="001729DE">
            <w:r>
              <w:t>Designer</w:t>
            </w:r>
          </w:p>
        </w:tc>
        <w:tc>
          <w:tcPr>
            <w:tcW w:w="2880" w:type="dxa"/>
          </w:tcPr>
          <w:p w:rsidR="004F2F80" w:rsidRDefault="001729DE">
            <w:r>
              <w:t>201</w:t>
            </w:r>
          </w:p>
        </w:tc>
      </w:tr>
      <w:tr w:rsidR="004F2F80">
        <w:tc>
          <w:tcPr>
            <w:tcW w:w="2880" w:type="dxa"/>
          </w:tcPr>
          <w:p w:rsidR="004F2F80" w:rsidRDefault="004F2F80"/>
        </w:tc>
        <w:tc>
          <w:tcPr>
            <w:tcW w:w="2880" w:type="dxa"/>
          </w:tcPr>
          <w:p w:rsidR="004F2F80" w:rsidRDefault="001729DE">
            <w:r>
              <w:t>Manager</w:t>
            </w:r>
          </w:p>
        </w:tc>
        <w:tc>
          <w:tcPr>
            <w:tcW w:w="2880" w:type="dxa"/>
          </w:tcPr>
          <w:p w:rsidR="004F2F80" w:rsidRDefault="001729DE">
            <w:r>
              <w:t>400</w:t>
            </w:r>
          </w:p>
        </w:tc>
      </w:tr>
      <w:tr w:rsidR="004F2F80">
        <w:tc>
          <w:tcPr>
            <w:tcW w:w="2880" w:type="dxa"/>
          </w:tcPr>
          <w:p w:rsidR="004F2F80" w:rsidRDefault="001729DE">
            <w:r>
              <w:t>Bob</w:t>
            </w:r>
          </w:p>
        </w:tc>
        <w:tc>
          <w:tcPr>
            <w:tcW w:w="2880" w:type="dxa"/>
          </w:tcPr>
          <w:p w:rsidR="004F2F80" w:rsidRDefault="004F2F80"/>
        </w:tc>
        <w:tc>
          <w:tcPr>
            <w:tcW w:w="2880" w:type="dxa"/>
          </w:tcPr>
          <w:p w:rsidR="004F2F80" w:rsidRDefault="001729DE">
            <w:r>
              <w:t>400</w:t>
            </w:r>
          </w:p>
        </w:tc>
      </w:tr>
    </w:tbl>
    <w:p w:rsidR="00D66C56" w:rsidRDefault="00D66C56">
      <w:pPr>
        <w:rPr>
          <w:b/>
        </w:rPr>
      </w:pPr>
    </w:p>
    <w:p w:rsidR="004F2F80" w:rsidRDefault="001729DE">
      <w:r>
        <w:rPr>
          <w:b/>
        </w:rPr>
        <w:t>Evidence</w:t>
      </w:r>
    </w:p>
    <w:p w:rsidR="004F2F80" w:rsidRDefault="001729DE">
      <w:r>
        <w:t xml:space="preserve">A screenshot of the </w:t>
      </w:r>
      <w:r>
        <w:t xml:space="preserve">Postman Collection Runner showing “Iteration data: None” is included </w:t>
      </w:r>
      <w:r>
        <w:t>with the assignment submission as evidence of the limitation.</w:t>
      </w:r>
    </w:p>
    <w:p w:rsidR="004F2F80" w:rsidRDefault="001729DE">
      <w:r>
        <w:rPr>
          <w:b/>
        </w:rPr>
        <w:t>Conclusion</w:t>
      </w:r>
    </w:p>
    <w:p w:rsidR="004F2F80" w:rsidRDefault="001729DE">
      <w:r>
        <w:t>The CSV and JSON test data files were created as re</w:t>
      </w:r>
      <w:r w:rsidR="00D66C56">
        <w:t xml:space="preserve">quired. However, automated data </w:t>
      </w:r>
      <w:r>
        <w:t>file iteration could not be exe</w:t>
      </w:r>
      <w:r>
        <w:t>cuted because the required Iteration Data feature is not available in the current Postman Free plan. Therefore, the limitation was documented rather than modifying the assignment or claiming that the data-driven Runner execution was completed.</w:t>
      </w:r>
    </w:p>
    <w:p w:rsidR="00D66C56" w:rsidRDefault="00D66C56">
      <w:pPr>
        <w:rPr>
          <w:b/>
        </w:rPr>
      </w:pPr>
    </w:p>
    <w:p w:rsidR="00D66C56" w:rsidRDefault="00D66C56">
      <w:pPr>
        <w:rPr>
          <w:b/>
        </w:rPr>
      </w:pPr>
    </w:p>
    <w:p w:rsidR="00D66C56" w:rsidRDefault="00D66C56">
      <w:pPr>
        <w:rPr>
          <w:b/>
        </w:rPr>
      </w:pPr>
    </w:p>
    <w:p w:rsidR="00D66C56" w:rsidRDefault="00D66C56">
      <w:pPr>
        <w:rPr>
          <w:b/>
        </w:rPr>
      </w:pPr>
    </w:p>
    <w:p w:rsidR="00D66C56" w:rsidRDefault="00D66C56">
      <w:pPr>
        <w:rPr>
          <w:b/>
        </w:rPr>
      </w:pPr>
    </w:p>
    <w:p w:rsidR="00D66C56" w:rsidRDefault="00D66C56">
      <w:pPr>
        <w:rPr>
          <w:b/>
        </w:rPr>
      </w:pPr>
    </w:p>
    <w:p w:rsidR="00D66C56" w:rsidRDefault="00D66C56">
      <w:pPr>
        <w:rPr>
          <w:b/>
        </w:rPr>
      </w:pPr>
    </w:p>
    <w:p w:rsidR="004F2F80" w:rsidRDefault="001729DE">
      <w:r>
        <w:rPr>
          <w:b/>
        </w:rPr>
        <w:t xml:space="preserve">Screenshot: </w:t>
      </w:r>
      <w:r>
        <w:t>Postman Collection Runner – Iteration Data unavailable</w:t>
      </w:r>
    </w:p>
    <w:p w:rsidR="00D66C56" w:rsidRDefault="00D66C56">
      <w:r>
        <w:rPr>
          <w:noProof/>
          <w:lang w:bidi="ne-NP"/>
        </w:rPr>
        <w:drawing>
          <wp:inline distT="0" distB="0" distL="0" distR="0">
            <wp:extent cx="5486400" cy="262405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486400" cy="2624055"/>
                    </a:xfrm>
                    <a:prstGeom prst="rect">
                      <a:avLst/>
                    </a:prstGeom>
                    <a:noFill/>
                    <a:ln w="9525">
                      <a:noFill/>
                      <a:miter lim="800000"/>
                      <a:headEnd/>
                      <a:tailEnd/>
                    </a:ln>
                  </pic:spPr>
                </pic:pic>
              </a:graphicData>
            </a:graphic>
          </wp:inline>
        </w:drawing>
      </w:r>
    </w:p>
    <w:sectPr w:rsidR="00D66C56"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1"/>
  <w:proofState w:spelling="clean" w:grammar="clean"/>
  <w:defaultTabStop w:val="720"/>
  <w:characterSpacingControl w:val="doNotCompress"/>
  <w:compat>
    <w:useFELayout/>
  </w:compat>
  <w:rsids>
    <w:rsidRoot w:val="00B47730"/>
    <w:rsid w:val="00034616"/>
    <w:rsid w:val="0006063C"/>
    <w:rsid w:val="0015074B"/>
    <w:rsid w:val="001729DE"/>
    <w:rsid w:val="0029639D"/>
    <w:rsid w:val="00326F90"/>
    <w:rsid w:val="004F2F80"/>
    <w:rsid w:val="00AA1D8D"/>
    <w:rsid w:val="00B47730"/>
    <w:rsid w:val="00CB0664"/>
    <w:rsid w:val="00D66C56"/>
    <w:rsid w:val="00FC693F"/>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66C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C56"/>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2026-09-22T03:39:00Z</dcterms:created>
  <dcterms:modified xsi:type="dcterms:W3CDTF">2026-09-22T03:39:00Z</dcterms:modified>
</cp:coreProperties>
</file>