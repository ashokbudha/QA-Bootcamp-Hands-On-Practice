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6E9" w:rsidRPr="0065225C" w:rsidRDefault="008854C0">
      <w:pPr>
        <w:pStyle w:val="Title"/>
        <w:jc w:val="center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t>Responsive Testing Report</w:t>
      </w:r>
    </w:p>
    <w:p w:rsidR="008C66E9" w:rsidRPr="0065225C" w:rsidRDefault="008854C0">
      <w:pPr>
        <w:pStyle w:val="Heading1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t>1. Introduction</w:t>
      </w:r>
    </w:p>
    <w:p w:rsidR="008C66E9" w:rsidRPr="0065225C" w:rsidRDefault="008854C0">
      <w:r w:rsidRPr="0065225C">
        <w:rPr>
          <w:rFonts w:ascii="Arial" w:hAnsi="Arial"/>
          <w:sz w:val="21"/>
        </w:rPr>
        <w:t xml:space="preserve">The objective was to evaluate the application's responsive layout and mobile usability across </w:t>
      </w:r>
      <w:r w:rsidRPr="0065225C">
        <w:rPr>
          <w:rFonts w:ascii="Arial" w:hAnsi="Arial"/>
          <w:sz w:val="21"/>
        </w:rPr>
        <w:t>the following mobile viewport configurations:</w:t>
      </w:r>
    </w:p>
    <w:p w:rsidR="008C66E9" w:rsidRPr="0065225C" w:rsidRDefault="008854C0">
      <w:pPr>
        <w:pStyle w:val="ListBullet"/>
      </w:pPr>
      <w:r w:rsidRPr="0065225C">
        <w:rPr>
          <w:rFonts w:ascii="Arial" w:hAnsi="Arial"/>
          <w:sz w:val="21"/>
        </w:rPr>
        <w:t>iPhone SE</w:t>
      </w:r>
    </w:p>
    <w:p w:rsidR="008C66E9" w:rsidRPr="0065225C" w:rsidRDefault="008854C0">
      <w:pPr>
        <w:pStyle w:val="ListBullet"/>
      </w:pPr>
      <w:r w:rsidRPr="0065225C">
        <w:rPr>
          <w:rFonts w:ascii="Arial" w:hAnsi="Arial"/>
          <w:sz w:val="21"/>
        </w:rPr>
        <w:t>iPhone 12</w:t>
      </w:r>
    </w:p>
    <w:p w:rsidR="008C66E9" w:rsidRPr="0065225C" w:rsidRDefault="008854C0">
      <w:pPr>
        <w:pStyle w:val="ListBullet"/>
      </w:pPr>
      <w:r w:rsidRPr="0065225C">
        <w:rPr>
          <w:rFonts w:ascii="Arial" w:hAnsi="Arial"/>
          <w:sz w:val="21"/>
        </w:rPr>
        <w:t>Pixel 5</w:t>
      </w:r>
    </w:p>
    <w:p w:rsidR="0065225C" w:rsidRPr="0065225C" w:rsidRDefault="008854C0">
      <w:pPr>
        <w:rPr>
          <w:rFonts w:ascii="Arial" w:hAnsi="Arial"/>
          <w:sz w:val="21"/>
        </w:rPr>
      </w:pPr>
      <w:r w:rsidRPr="0065225C">
        <w:rPr>
          <w:rFonts w:ascii="Arial" w:hAnsi="Arial"/>
          <w:sz w:val="21"/>
        </w:rPr>
        <w:t xml:space="preserve">The testing focused on identifying responsive design issues and verifying mobile touch </w:t>
      </w:r>
      <w:proofErr w:type="spellStart"/>
      <w:r w:rsidRPr="0065225C">
        <w:rPr>
          <w:rFonts w:ascii="Arial" w:hAnsi="Arial"/>
          <w:sz w:val="21"/>
        </w:rPr>
        <w:t>interactions.</w:t>
      </w:r>
      <w:r w:rsidR="0065225C" w:rsidRPr="0065225C">
        <w:rPr>
          <w:rFonts w:ascii="Arial" w:hAnsi="Arial"/>
          <w:sz w:val="21"/>
        </w:rPr>
        <w:t>This</w:t>
      </w:r>
      <w:proofErr w:type="spellEnd"/>
      <w:r w:rsidR="0065225C" w:rsidRPr="0065225C">
        <w:rPr>
          <w:rFonts w:ascii="Arial" w:hAnsi="Arial"/>
          <w:sz w:val="21"/>
        </w:rPr>
        <w:t xml:space="preserve"> report documents the responsive testing performed on the </w:t>
      </w:r>
      <w:proofErr w:type="spellStart"/>
      <w:r w:rsidR="0065225C" w:rsidRPr="0065225C">
        <w:rPr>
          <w:rFonts w:ascii="Arial" w:hAnsi="Arial"/>
          <w:sz w:val="21"/>
        </w:rPr>
        <w:t>SauceDemo</w:t>
      </w:r>
      <w:proofErr w:type="spellEnd"/>
      <w:r w:rsidR="0065225C" w:rsidRPr="0065225C">
        <w:rPr>
          <w:rFonts w:ascii="Arial" w:hAnsi="Arial"/>
          <w:sz w:val="21"/>
        </w:rPr>
        <w:t xml:space="preserve"> application using Chrome </w:t>
      </w:r>
      <w:proofErr w:type="spellStart"/>
      <w:r w:rsidR="0065225C" w:rsidRPr="0065225C">
        <w:rPr>
          <w:rFonts w:ascii="Arial" w:hAnsi="Arial"/>
          <w:sz w:val="21"/>
        </w:rPr>
        <w:t>DevTools</w:t>
      </w:r>
      <w:proofErr w:type="spellEnd"/>
      <w:r w:rsidR="0065225C" w:rsidRPr="0065225C">
        <w:rPr>
          <w:rFonts w:ascii="Arial" w:hAnsi="Arial"/>
          <w:sz w:val="21"/>
        </w:rPr>
        <w:t xml:space="preserve"> Device Mode.</w:t>
      </w:r>
    </w:p>
    <w:p w:rsidR="008C66E9" w:rsidRPr="0065225C" w:rsidRDefault="008854C0">
      <w:pPr>
        <w:pStyle w:val="Heading1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t>2. Testing Environment</w:t>
      </w:r>
    </w:p>
    <w:tbl>
      <w:tblPr>
        <w:tblStyle w:val="TableGrid"/>
        <w:tblW w:w="0" w:type="auto"/>
        <w:jc w:val="center"/>
        <w:tblLook w:val="04A0"/>
      </w:tblPr>
      <w:tblGrid>
        <w:gridCol w:w="5112"/>
        <w:gridCol w:w="5112"/>
      </w:tblGrid>
      <w:tr w:rsidR="008C66E9" w:rsidRPr="0065225C">
        <w:trPr>
          <w:jc w:val="center"/>
        </w:trPr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Item</w:t>
            </w:r>
          </w:p>
        </w:tc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Details</w:t>
            </w:r>
          </w:p>
        </w:tc>
      </w:tr>
      <w:tr w:rsidR="008C66E9" w:rsidRPr="0065225C">
        <w:trPr>
          <w:jc w:val="center"/>
        </w:trPr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Application</w:t>
            </w:r>
          </w:p>
        </w:tc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SauceDemo</w:t>
            </w:r>
          </w:p>
        </w:tc>
      </w:tr>
      <w:tr w:rsidR="008C66E9" w:rsidRPr="0065225C">
        <w:trPr>
          <w:jc w:val="center"/>
        </w:trPr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Testing Tool</w:t>
            </w:r>
          </w:p>
        </w:tc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Google C</w:t>
            </w:r>
            <w:r w:rsidRPr="0065225C">
              <w:rPr>
                <w:rFonts w:ascii="Arial" w:hAnsi="Arial"/>
                <w:sz w:val="19"/>
              </w:rPr>
              <w:t>hrome DevTools – Device Mode</w:t>
            </w:r>
          </w:p>
        </w:tc>
      </w:tr>
      <w:tr w:rsidR="008C66E9" w:rsidRPr="0065225C">
        <w:trPr>
          <w:jc w:val="center"/>
        </w:trPr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Testing Type</w:t>
            </w:r>
          </w:p>
        </w:tc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Responsive / Mobile Testing</w:t>
            </w:r>
          </w:p>
        </w:tc>
      </w:tr>
      <w:tr w:rsidR="008C66E9" w:rsidRPr="0065225C">
        <w:trPr>
          <w:jc w:val="center"/>
        </w:trPr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Viewports Tested</w:t>
            </w:r>
          </w:p>
        </w:tc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iPhone SE, iPhone 12, Pixel 5</w:t>
            </w:r>
          </w:p>
        </w:tc>
      </w:tr>
      <w:tr w:rsidR="008C66E9" w:rsidRPr="0065225C">
        <w:trPr>
          <w:jc w:val="center"/>
        </w:trPr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Browser</w:t>
            </w:r>
          </w:p>
        </w:tc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Google Chrome</w:t>
            </w:r>
          </w:p>
        </w:tc>
      </w:tr>
      <w:tr w:rsidR="008C66E9" w:rsidRPr="0065225C">
        <w:trPr>
          <w:jc w:val="center"/>
        </w:trPr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Environment</w:t>
            </w:r>
          </w:p>
        </w:tc>
        <w:tc>
          <w:tcPr>
            <w:tcW w:w="5112" w:type="dxa"/>
          </w:tcPr>
          <w:p w:rsidR="008C66E9" w:rsidRPr="0065225C" w:rsidRDefault="008854C0">
            <w:r w:rsidRPr="0065225C">
              <w:rPr>
                <w:rFonts w:ascii="Arial" w:hAnsi="Arial"/>
                <w:sz w:val="19"/>
              </w:rPr>
              <w:t>Chrome DevTools Device Emulation</w:t>
            </w:r>
          </w:p>
        </w:tc>
      </w:tr>
    </w:tbl>
    <w:p w:rsidR="0065225C" w:rsidRDefault="0065225C">
      <w:pPr>
        <w:pStyle w:val="Heading2"/>
        <w:rPr>
          <w:rFonts w:ascii="Arial" w:hAnsi="Arial"/>
          <w:color w:val="auto"/>
          <w:sz w:val="21"/>
        </w:rPr>
      </w:pPr>
    </w:p>
    <w:p w:rsidR="0065225C" w:rsidRDefault="0065225C">
      <w:pPr>
        <w:rPr>
          <w:rFonts w:ascii="Arial" w:eastAsiaTheme="majorEastAsia" w:hAnsi="Arial" w:cstheme="majorBidi"/>
          <w:b/>
          <w:bCs/>
          <w:sz w:val="21"/>
          <w:szCs w:val="26"/>
        </w:rPr>
      </w:pPr>
      <w:r>
        <w:rPr>
          <w:rFonts w:ascii="Arial" w:hAnsi="Arial"/>
          <w:sz w:val="21"/>
        </w:rPr>
        <w:br w:type="page"/>
      </w:r>
    </w:p>
    <w:p w:rsidR="0065225C" w:rsidRPr="0065225C" w:rsidRDefault="0065225C" w:rsidP="0065225C">
      <w:pPr>
        <w:pStyle w:val="Heading1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lastRenderedPageBreak/>
        <w:t>3. Responsive Testing Results</w:t>
      </w:r>
    </w:p>
    <w:p w:rsidR="0065225C" w:rsidRPr="0065225C" w:rsidRDefault="0065225C" w:rsidP="0065225C">
      <w:r w:rsidRPr="0065225C">
        <w:rPr>
          <w:rFonts w:ascii="Arial" w:hAnsi="Arial"/>
          <w:sz w:val="21"/>
        </w:rPr>
        <w:t xml:space="preserve">During testing, the following issues were identified. The same issues were observed across the </w:t>
      </w:r>
      <w:proofErr w:type="spellStart"/>
      <w:r w:rsidRPr="0065225C">
        <w:rPr>
          <w:rFonts w:ascii="Arial" w:hAnsi="Arial"/>
          <w:sz w:val="21"/>
        </w:rPr>
        <w:t>iPhone</w:t>
      </w:r>
      <w:proofErr w:type="spellEnd"/>
      <w:r w:rsidRPr="0065225C">
        <w:rPr>
          <w:rFonts w:ascii="Arial" w:hAnsi="Arial"/>
          <w:sz w:val="21"/>
        </w:rPr>
        <w:t xml:space="preserve"> SE, </w:t>
      </w:r>
      <w:proofErr w:type="spellStart"/>
      <w:r w:rsidRPr="0065225C">
        <w:rPr>
          <w:rFonts w:ascii="Arial" w:hAnsi="Arial"/>
          <w:sz w:val="21"/>
        </w:rPr>
        <w:t>iPhone</w:t>
      </w:r>
      <w:proofErr w:type="spellEnd"/>
      <w:r w:rsidRPr="0065225C">
        <w:rPr>
          <w:rFonts w:ascii="Arial" w:hAnsi="Arial"/>
          <w:sz w:val="21"/>
        </w:rPr>
        <w:t xml:space="preserve"> 12, and Pixel 5 viewports.</w:t>
      </w:r>
    </w:p>
    <w:p w:rsidR="008C66E9" w:rsidRPr="0065225C" w:rsidRDefault="008854C0">
      <w:pPr>
        <w:pStyle w:val="Heading2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t>RI-001 — Validation Error Message Overlap</w:t>
      </w:r>
    </w:p>
    <w:p w:rsidR="008C66E9" w:rsidRPr="0065225C" w:rsidRDefault="008854C0">
      <w:r w:rsidRPr="0065225C">
        <w:rPr>
          <w:rFonts w:ascii="Arial" w:hAnsi="Arial"/>
          <w:sz w:val="21"/>
        </w:rPr>
        <w:t>Area: Form Validation</w:t>
      </w:r>
    </w:p>
    <w:p w:rsidR="008C66E9" w:rsidRPr="0065225C" w:rsidRDefault="008854C0">
      <w:r w:rsidRPr="0065225C">
        <w:rPr>
          <w:rFonts w:ascii="Arial" w:hAnsi="Arial"/>
          <w:sz w:val="21"/>
        </w:rPr>
        <w:t xml:space="preserve">Observation: The validation error message overlaps with other UI elements when displayed </w:t>
      </w:r>
      <w:r w:rsidRPr="0065225C">
        <w:rPr>
          <w:rFonts w:ascii="Arial" w:hAnsi="Arial"/>
          <w:sz w:val="21"/>
        </w:rPr>
        <w:t>on the mobile viewport. This affects the readability and presentation of the error message.</w:t>
      </w:r>
    </w:p>
    <w:p w:rsidR="008C66E9" w:rsidRPr="0065225C" w:rsidRDefault="008854C0">
      <w:r w:rsidRPr="0065225C">
        <w:rPr>
          <w:rFonts w:ascii="Arial" w:hAnsi="Arial"/>
          <w:sz w:val="21"/>
        </w:rPr>
        <w:t>Affected Viewports: iPhone SE, iPhone 12, Pixel 5</w:t>
      </w:r>
    </w:p>
    <w:p w:rsidR="008C66E9" w:rsidRDefault="008854C0">
      <w:pPr>
        <w:rPr>
          <w:rFonts w:ascii="Arial" w:hAnsi="Arial"/>
          <w:sz w:val="21"/>
        </w:rPr>
      </w:pPr>
      <w:r w:rsidRPr="0065225C">
        <w:rPr>
          <w:rFonts w:ascii="Arial" w:hAnsi="Arial"/>
          <w:sz w:val="21"/>
        </w:rPr>
        <w:t>Result: Issue Found</w:t>
      </w:r>
    </w:p>
    <w:p w:rsidR="0065225C" w:rsidRPr="0065225C" w:rsidRDefault="0065225C">
      <w:r w:rsidRPr="0065225C">
        <w:rPr>
          <w:rFonts w:ascii="Arial" w:hAnsi="Arial"/>
          <w:sz w:val="21"/>
        </w:rPr>
        <w:drawing>
          <wp:inline distT="0" distB="0" distL="0" distR="0">
            <wp:extent cx="1698172" cy="299191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206" cy="2991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25C" w:rsidRDefault="0065225C">
      <w:pPr>
        <w:rPr>
          <w:rFonts w:ascii="Arial" w:eastAsiaTheme="majorEastAsia" w:hAnsi="Arial" w:cstheme="majorBidi"/>
          <w:b/>
          <w:bCs/>
          <w:sz w:val="21"/>
          <w:szCs w:val="26"/>
        </w:rPr>
      </w:pPr>
      <w:r>
        <w:rPr>
          <w:rFonts w:ascii="Arial" w:hAnsi="Arial"/>
          <w:sz w:val="21"/>
        </w:rPr>
        <w:br w:type="page"/>
      </w:r>
    </w:p>
    <w:p w:rsidR="008C66E9" w:rsidRPr="0065225C" w:rsidRDefault="008854C0">
      <w:pPr>
        <w:pStyle w:val="Heading2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lastRenderedPageBreak/>
        <w:t>RI-002 — Clear Icon Does Not Clear Inpu</w:t>
      </w:r>
      <w:r w:rsidRPr="0065225C">
        <w:rPr>
          <w:rFonts w:ascii="Arial" w:hAnsi="Arial"/>
          <w:color w:val="auto"/>
          <w:sz w:val="21"/>
        </w:rPr>
        <w:t>t Field</w:t>
      </w:r>
    </w:p>
    <w:p w:rsidR="008C66E9" w:rsidRPr="0065225C" w:rsidRDefault="008854C0">
      <w:r w:rsidRPr="0065225C">
        <w:rPr>
          <w:rFonts w:ascii="Arial" w:hAnsi="Arial"/>
          <w:sz w:val="21"/>
        </w:rPr>
        <w:t>Area: Form Interaction</w:t>
      </w:r>
    </w:p>
    <w:p w:rsidR="008C66E9" w:rsidRPr="0065225C" w:rsidRDefault="008854C0">
      <w:r w:rsidRPr="0065225C">
        <w:rPr>
          <w:rFonts w:ascii="Arial" w:hAnsi="Arial"/>
          <w:sz w:val="21"/>
        </w:rPr>
        <w:t>Observation: The X/clear icon displayed in the input field does not clear the entered data when clicked.</w:t>
      </w:r>
    </w:p>
    <w:p w:rsidR="008C66E9" w:rsidRPr="0065225C" w:rsidRDefault="008854C0">
      <w:r w:rsidRPr="0065225C">
        <w:rPr>
          <w:rFonts w:ascii="Arial" w:hAnsi="Arial"/>
          <w:sz w:val="21"/>
        </w:rPr>
        <w:t>Affected Viewports: iPhone SE, iPhone 12, Pixel 5</w:t>
      </w:r>
    </w:p>
    <w:p w:rsidR="008C66E9" w:rsidRPr="0065225C" w:rsidRDefault="008854C0">
      <w:r w:rsidRPr="0065225C">
        <w:rPr>
          <w:rFonts w:ascii="Arial" w:hAnsi="Arial"/>
          <w:sz w:val="21"/>
        </w:rPr>
        <w:t>Result: Issue Found</w:t>
      </w:r>
    </w:p>
    <w:p w:rsidR="0065225C" w:rsidRDefault="0065225C">
      <w:pPr>
        <w:pStyle w:val="Heading2"/>
        <w:rPr>
          <w:rFonts w:ascii="Arial" w:hAnsi="Arial"/>
          <w:color w:val="auto"/>
          <w:sz w:val="21"/>
        </w:rPr>
      </w:pPr>
      <w:r w:rsidRPr="0065225C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drawing>
          <wp:inline distT="0" distB="0" distL="0" distR="0">
            <wp:extent cx="1698172" cy="299191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206" cy="2991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25C" w:rsidRDefault="0065225C">
      <w:pPr>
        <w:rPr>
          <w:rFonts w:ascii="Arial" w:eastAsiaTheme="majorEastAsia" w:hAnsi="Arial" w:cstheme="majorBidi"/>
          <w:b/>
          <w:bCs/>
          <w:sz w:val="21"/>
          <w:szCs w:val="26"/>
        </w:rPr>
      </w:pPr>
      <w:r>
        <w:rPr>
          <w:rFonts w:ascii="Arial" w:hAnsi="Arial"/>
          <w:sz w:val="21"/>
        </w:rPr>
        <w:br w:type="page"/>
      </w:r>
    </w:p>
    <w:p w:rsidR="008C66E9" w:rsidRPr="0065225C" w:rsidRDefault="008854C0">
      <w:pPr>
        <w:pStyle w:val="Heading2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lastRenderedPageBreak/>
        <w:t>RI-003 — Improper Image Resolution</w:t>
      </w:r>
    </w:p>
    <w:p w:rsidR="008C66E9" w:rsidRPr="0065225C" w:rsidRDefault="008854C0">
      <w:r w:rsidRPr="0065225C">
        <w:rPr>
          <w:rFonts w:ascii="Arial" w:hAnsi="Arial"/>
          <w:sz w:val="21"/>
        </w:rPr>
        <w:t>Area: Product Image</w:t>
      </w:r>
    </w:p>
    <w:p w:rsidR="008C66E9" w:rsidRPr="0065225C" w:rsidRDefault="008854C0">
      <w:r w:rsidRPr="0065225C">
        <w:rPr>
          <w:rFonts w:ascii="Arial" w:hAnsi="Arial"/>
          <w:sz w:val="21"/>
        </w:rPr>
        <w:t>Observation: Product images are not rendered or resized appropriately for the mobile viewport, resulting in improper image resolution or display.</w:t>
      </w:r>
    </w:p>
    <w:p w:rsidR="008C66E9" w:rsidRPr="0065225C" w:rsidRDefault="008854C0">
      <w:r w:rsidRPr="0065225C">
        <w:rPr>
          <w:rFonts w:ascii="Arial" w:hAnsi="Arial"/>
          <w:sz w:val="21"/>
        </w:rPr>
        <w:t xml:space="preserve">Affected Viewports: iPhone SE, iPhone 12, Pixel </w:t>
      </w:r>
      <w:r w:rsidRPr="0065225C">
        <w:rPr>
          <w:rFonts w:ascii="Arial" w:hAnsi="Arial"/>
          <w:sz w:val="21"/>
        </w:rPr>
        <w:t>5</w:t>
      </w:r>
    </w:p>
    <w:p w:rsidR="008C66E9" w:rsidRPr="0065225C" w:rsidRDefault="008854C0">
      <w:r w:rsidRPr="0065225C">
        <w:rPr>
          <w:rFonts w:ascii="Arial" w:hAnsi="Arial"/>
          <w:sz w:val="21"/>
        </w:rPr>
        <w:t>Result: Issue Found</w:t>
      </w:r>
    </w:p>
    <w:p w:rsidR="0065225C" w:rsidRDefault="0065225C">
      <w:pPr>
        <w:pStyle w:val="Heading2"/>
        <w:rPr>
          <w:rFonts w:ascii="Arial" w:hAnsi="Arial"/>
          <w:color w:val="auto"/>
          <w:sz w:val="21"/>
        </w:rPr>
      </w:pPr>
      <w:r w:rsidRPr="0065225C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drawing>
          <wp:inline distT="0" distB="0" distL="0" distR="0">
            <wp:extent cx="3094355" cy="261175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61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25C" w:rsidRDefault="0065225C">
      <w:pPr>
        <w:rPr>
          <w:rFonts w:ascii="Arial" w:eastAsiaTheme="majorEastAsia" w:hAnsi="Arial" w:cstheme="majorBidi"/>
          <w:b/>
          <w:bCs/>
          <w:sz w:val="21"/>
          <w:szCs w:val="26"/>
        </w:rPr>
      </w:pPr>
      <w:r>
        <w:rPr>
          <w:rFonts w:ascii="Arial" w:hAnsi="Arial"/>
          <w:sz w:val="21"/>
        </w:rPr>
        <w:br w:type="page"/>
      </w:r>
    </w:p>
    <w:p w:rsidR="008C66E9" w:rsidRPr="0065225C" w:rsidRDefault="008854C0">
      <w:pPr>
        <w:pStyle w:val="Heading2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lastRenderedPageBreak/>
        <w:t xml:space="preserve">RI-004 — Excessive Gap </w:t>
      </w:r>
      <w:proofErr w:type="gramStart"/>
      <w:r w:rsidRPr="0065225C">
        <w:rPr>
          <w:rFonts w:ascii="Arial" w:hAnsi="Arial"/>
          <w:color w:val="auto"/>
          <w:sz w:val="21"/>
        </w:rPr>
        <w:t>Between</w:t>
      </w:r>
      <w:proofErr w:type="gramEnd"/>
      <w:r w:rsidRPr="0065225C">
        <w:rPr>
          <w:rFonts w:ascii="Arial" w:hAnsi="Arial"/>
          <w:color w:val="auto"/>
          <w:sz w:val="21"/>
        </w:rPr>
        <w:t xml:space="preserve"> Description and Button</w:t>
      </w:r>
    </w:p>
    <w:p w:rsidR="008C66E9" w:rsidRPr="0065225C" w:rsidRDefault="008854C0">
      <w:r w:rsidRPr="0065225C">
        <w:rPr>
          <w:rFonts w:ascii="Arial" w:hAnsi="Arial"/>
          <w:sz w:val="21"/>
        </w:rPr>
        <w:t>Area: Product Card Layout</w:t>
      </w:r>
    </w:p>
    <w:p w:rsidR="008C66E9" w:rsidRPr="0065225C" w:rsidRDefault="008854C0">
      <w:r w:rsidRPr="0065225C">
        <w:rPr>
          <w:rFonts w:ascii="Arial" w:hAnsi="Arial"/>
          <w:sz w:val="21"/>
        </w:rPr>
        <w:t xml:space="preserve">Observation: There is an excessive amount of empty space between the product description and </w:t>
      </w:r>
      <w:r w:rsidRPr="0065225C">
        <w:rPr>
          <w:rFonts w:ascii="Arial" w:hAnsi="Arial"/>
          <w:sz w:val="21"/>
        </w:rPr>
        <w:t>the corresponding action button.</w:t>
      </w:r>
    </w:p>
    <w:p w:rsidR="008C66E9" w:rsidRPr="0065225C" w:rsidRDefault="008854C0">
      <w:r w:rsidRPr="0065225C">
        <w:rPr>
          <w:rFonts w:ascii="Arial" w:hAnsi="Arial"/>
          <w:sz w:val="21"/>
        </w:rPr>
        <w:t>Affected Viewports: iPhone SE, iPhone 12, Pixel 5</w:t>
      </w:r>
    </w:p>
    <w:p w:rsidR="008C66E9" w:rsidRPr="0065225C" w:rsidRDefault="008854C0">
      <w:r w:rsidRPr="0065225C">
        <w:rPr>
          <w:rFonts w:ascii="Arial" w:hAnsi="Arial"/>
          <w:sz w:val="21"/>
        </w:rPr>
        <w:t>Result: Issue Found</w:t>
      </w:r>
    </w:p>
    <w:p w:rsidR="0065225C" w:rsidRDefault="0065225C">
      <w:pPr>
        <w:pStyle w:val="Heading2"/>
        <w:rPr>
          <w:rFonts w:ascii="Arial" w:hAnsi="Arial"/>
          <w:color w:val="auto"/>
          <w:sz w:val="21"/>
        </w:rPr>
      </w:pPr>
      <w:r w:rsidRPr="0065225C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drawing>
          <wp:inline distT="0" distB="0" distL="0" distR="0">
            <wp:extent cx="3006725" cy="5047615"/>
            <wp:effectExtent l="19050" t="0" r="3175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504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25C" w:rsidRDefault="0065225C">
      <w:pPr>
        <w:rPr>
          <w:rFonts w:ascii="Arial" w:eastAsiaTheme="majorEastAsia" w:hAnsi="Arial" w:cstheme="majorBidi"/>
          <w:b/>
          <w:bCs/>
          <w:sz w:val="21"/>
          <w:szCs w:val="26"/>
        </w:rPr>
      </w:pPr>
      <w:r>
        <w:rPr>
          <w:rFonts w:ascii="Arial" w:hAnsi="Arial"/>
          <w:sz w:val="21"/>
        </w:rPr>
        <w:br w:type="page"/>
      </w:r>
    </w:p>
    <w:p w:rsidR="008C66E9" w:rsidRPr="0065225C" w:rsidRDefault="008854C0">
      <w:pPr>
        <w:pStyle w:val="Heading2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lastRenderedPageBreak/>
        <w:t>RI-005 — Navigation Bar Is Not Fixed</w:t>
      </w:r>
    </w:p>
    <w:p w:rsidR="008C66E9" w:rsidRPr="0065225C" w:rsidRDefault="008854C0">
      <w:r w:rsidRPr="0065225C">
        <w:rPr>
          <w:rFonts w:ascii="Arial" w:hAnsi="Arial"/>
          <w:sz w:val="21"/>
        </w:rPr>
        <w:t>Area: Navigation</w:t>
      </w:r>
    </w:p>
    <w:p w:rsidR="008C66E9" w:rsidRPr="0065225C" w:rsidRDefault="008854C0">
      <w:r w:rsidRPr="0065225C">
        <w:rPr>
          <w:rFonts w:ascii="Arial" w:hAnsi="Arial"/>
          <w:sz w:val="21"/>
        </w:rPr>
        <w:t xml:space="preserve">Observation: The navigation bar </w:t>
      </w:r>
      <w:r w:rsidRPr="0065225C">
        <w:rPr>
          <w:rFonts w:ascii="Arial" w:hAnsi="Arial"/>
          <w:sz w:val="21"/>
        </w:rPr>
        <w:t>is not fixed while scrolling. As a result, the navigation bar moves out of the visible viewport when the user scrolls down.</w:t>
      </w:r>
    </w:p>
    <w:p w:rsidR="008C66E9" w:rsidRPr="0065225C" w:rsidRDefault="008854C0">
      <w:r w:rsidRPr="0065225C">
        <w:rPr>
          <w:rFonts w:ascii="Arial" w:hAnsi="Arial"/>
          <w:sz w:val="21"/>
        </w:rPr>
        <w:t>Affected Viewports: iPhone SE, iPhone 12, Pixel 5</w:t>
      </w:r>
    </w:p>
    <w:p w:rsidR="008C66E9" w:rsidRPr="0065225C" w:rsidRDefault="008854C0">
      <w:r w:rsidRPr="0065225C">
        <w:rPr>
          <w:rFonts w:ascii="Arial" w:hAnsi="Arial"/>
          <w:sz w:val="21"/>
        </w:rPr>
        <w:t>Result: Issue Found</w:t>
      </w:r>
    </w:p>
    <w:p w:rsidR="0065225C" w:rsidRDefault="0065225C">
      <w:pPr>
        <w:pStyle w:val="Heading2"/>
        <w:rPr>
          <w:rFonts w:ascii="Arial" w:hAnsi="Arial"/>
          <w:color w:val="auto"/>
          <w:sz w:val="21"/>
        </w:rPr>
      </w:pPr>
      <w:r w:rsidRPr="0065225C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drawing>
          <wp:inline distT="0" distB="0" distL="0" distR="0">
            <wp:extent cx="3855085" cy="3679825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367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25C" w:rsidRDefault="0065225C">
      <w:pPr>
        <w:rPr>
          <w:rFonts w:ascii="Arial" w:eastAsiaTheme="majorEastAsia" w:hAnsi="Arial" w:cstheme="majorBidi"/>
          <w:b/>
          <w:bCs/>
          <w:sz w:val="21"/>
          <w:szCs w:val="26"/>
        </w:rPr>
      </w:pPr>
      <w:r>
        <w:rPr>
          <w:rFonts w:ascii="Arial" w:hAnsi="Arial"/>
          <w:sz w:val="21"/>
        </w:rPr>
        <w:br w:type="page"/>
      </w:r>
    </w:p>
    <w:p w:rsidR="008C66E9" w:rsidRPr="0065225C" w:rsidRDefault="008854C0">
      <w:pPr>
        <w:pStyle w:val="Heading2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lastRenderedPageBreak/>
        <w:t xml:space="preserve">RI-006 — </w:t>
      </w:r>
      <w:r w:rsidRPr="0065225C">
        <w:rPr>
          <w:rFonts w:ascii="Arial" w:hAnsi="Arial"/>
          <w:color w:val="auto"/>
          <w:sz w:val="21"/>
        </w:rPr>
        <w:t>Inconsistent Product Card Size</w:t>
      </w:r>
    </w:p>
    <w:p w:rsidR="008C66E9" w:rsidRPr="0065225C" w:rsidRDefault="008854C0">
      <w:r w:rsidRPr="0065225C">
        <w:rPr>
          <w:rFonts w:ascii="Arial" w:hAnsi="Arial"/>
          <w:sz w:val="21"/>
        </w:rPr>
        <w:t>Area: Dynamic Catalog Slider</w:t>
      </w:r>
    </w:p>
    <w:p w:rsidR="008C66E9" w:rsidRPr="0065225C" w:rsidRDefault="008854C0">
      <w:r w:rsidRPr="0065225C">
        <w:rPr>
          <w:rFonts w:ascii="Arial" w:hAnsi="Arial"/>
          <w:sz w:val="21"/>
        </w:rPr>
        <w:t>Observation: The product cards displayed in the dynamic catalog slider do not maintain consistent dimensions. Different product cards appear with different sizes, resulting in an inconsistent layo</w:t>
      </w:r>
      <w:r w:rsidRPr="0065225C">
        <w:rPr>
          <w:rFonts w:ascii="Arial" w:hAnsi="Arial"/>
          <w:sz w:val="21"/>
        </w:rPr>
        <w:t>ut.</w:t>
      </w:r>
    </w:p>
    <w:p w:rsidR="008C66E9" w:rsidRPr="0065225C" w:rsidRDefault="008854C0">
      <w:r w:rsidRPr="0065225C">
        <w:rPr>
          <w:rFonts w:ascii="Arial" w:hAnsi="Arial"/>
          <w:sz w:val="21"/>
        </w:rPr>
        <w:t>Affected Viewports: iPhone SE, iPhone 12, Pixel 5</w:t>
      </w:r>
    </w:p>
    <w:p w:rsidR="008C66E9" w:rsidRPr="0065225C" w:rsidRDefault="008854C0">
      <w:r w:rsidRPr="0065225C">
        <w:rPr>
          <w:rFonts w:ascii="Arial" w:hAnsi="Arial"/>
          <w:sz w:val="21"/>
        </w:rPr>
        <w:t>Result: Issue Found</w:t>
      </w:r>
    </w:p>
    <w:p w:rsidR="0065225C" w:rsidRDefault="0065225C">
      <w:pPr>
        <w:jc w:val="center"/>
      </w:pPr>
      <w:r w:rsidRPr="0065225C">
        <w:rPr>
          <w:rFonts w:ascii="Arial" w:hAnsi="Arial"/>
          <w:sz w:val="21"/>
        </w:rPr>
        <w:drawing>
          <wp:inline distT="0" distB="0" distL="0" distR="0">
            <wp:extent cx="3131047" cy="4776826"/>
            <wp:effectExtent l="19050" t="0" r="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047" cy="477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25C" w:rsidRDefault="0065225C">
      <w:r>
        <w:br w:type="page"/>
      </w:r>
    </w:p>
    <w:p w:rsidR="008C66E9" w:rsidRPr="0065225C" w:rsidRDefault="008C66E9">
      <w:pPr>
        <w:jc w:val="center"/>
      </w:pPr>
    </w:p>
    <w:p w:rsidR="008C66E9" w:rsidRPr="0065225C" w:rsidRDefault="008854C0">
      <w:pPr>
        <w:pStyle w:val="Heading2"/>
        <w:rPr>
          <w:color w:val="auto"/>
        </w:rPr>
      </w:pPr>
      <w:r w:rsidRPr="0065225C">
        <w:rPr>
          <w:rFonts w:ascii="Arial" w:hAnsi="Arial"/>
          <w:color w:val="auto"/>
          <w:sz w:val="21"/>
        </w:rPr>
        <w:t>RI-007 — Filter Extends Outside Layout</w:t>
      </w:r>
    </w:p>
    <w:p w:rsidR="008C66E9" w:rsidRPr="0065225C" w:rsidRDefault="008854C0">
      <w:r w:rsidRPr="0065225C">
        <w:rPr>
          <w:rFonts w:ascii="Arial" w:hAnsi="Arial"/>
          <w:sz w:val="21"/>
        </w:rPr>
        <w:t>Area: Product Filter</w:t>
      </w:r>
    </w:p>
    <w:p w:rsidR="008C66E9" w:rsidRPr="0065225C" w:rsidRDefault="008854C0">
      <w:r w:rsidRPr="0065225C">
        <w:rPr>
          <w:rFonts w:ascii="Arial" w:hAnsi="Arial"/>
          <w:sz w:val="21"/>
        </w:rPr>
        <w:t>Observation: The filter control extends outs</w:t>
      </w:r>
      <w:r w:rsidRPr="0065225C">
        <w:rPr>
          <w:rFonts w:ascii="Arial" w:hAnsi="Arial"/>
          <w:sz w:val="21"/>
        </w:rPr>
        <w:t>ide its expected layout boundary on the mobile viewport, affecting the overall alignment of the page.</w:t>
      </w:r>
    </w:p>
    <w:p w:rsidR="008C66E9" w:rsidRPr="0065225C" w:rsidRDefault="008854C0">
      <w:r w:rsidRPr="0065225C">
        <w:rPr>
          <w:rFonts w:ascii="Arial" w:hAnsi="Arial"/>
          <w:sz w:val="21"/>
        </w:rPr>
        <w:t>Affected Viewports: iPhone SE, iPhone 12, Pixel 5</w:t>
      </w:r>
    </w:p>
    <w:p w:rsidR="008C66E9" w:rsidRPr="0065225C" w:rsidRDefault="008854C0">
      <w:r w:rsidRPr="0065225C">
        <w:rPr>
          <w:rFonts w:ascii="Arial" w:hAnsi="Arial"/>
          <w:sz w:val="21"/>
        </w:rPr>
        <w:t>Result: Issue Found</w:t>
      </w:r>
    </w:p>
    <w:p w:rsidR="0065225C" w:rsidRDefault="0065225C">
      <w:pPr>
        <w:pStyle w:val="Heading1"/>
        <w:rPr>
          <w:rFonts w:ascii="Arial" w:hAnsi="Arial"/>
          <w:color w:val="auto"/>
          <w:sz w:val="21"/>
        </w:rPr>
      </w:pPr>
      <w:r w:rsidRPr="0065225C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drawing>
          <wp:inline distT="0" distB="0" distL="0" distR="0">
            <wp:extent cx="4703445" cy="1521460"/>
            <wp:effectExtent l="19050" t="0" r="1905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52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25C" w:rsidRDefault="0065225C">
      <w:pPr>
        <w:pStyle w:val="Heading1"/>
        <w:rPr>
          <w:rFonts w:ascii="Arial" w:hAnsi="Arial"/>
          <w:color w:val="auto"/>
          <w:sz w:val="21"/>
        </w:rPr>
      </w:pPr>
    </w:p>
    <w:p w:rsidR="008C66E9" w:rsidRPr="0065225C" w:rsidRDefault="0065225C">
      <w:pPr>
        <w:pStyle w:val="Heading1"/>
        <w:rPr>
          <w:color w:val="auto"/>
        </w:rPr>
      </w:pPr>
      <w:r>
        <w:rPr>
          <w:rFonts w:ascii="Arial" w:hAnsi="Arial"/>
          <w:color w:val="auto"/>
          <w:sz w:val="21"/>
        </w:rPr>
        <w:t>4</w:t>
      </w:r>
      <w:r w:rsidR="008854C0" w:rsidRPr="0065225C">
        <w:rPr>
          <w:rFonts w:ascii="Arial" w:hAnsi="Arial"/>
          <w:color w:val="auto"/>
          <w:sz w:val="21"/>
        </w:rPr>
        <w:t>. Conclusion</w:t>
      </w:r>
    </w:p>
    <w:p w:rsidR="008C66E9" w:rsidRPr="0065225C" w:rsidRDefault="008854C0">
      <w:r w:rsidRPr="0065225C">
        <w:rPr>
          <w:rFonts w:ascii="Arial" w:hAnsi="Arial"/>
          <w:sz w:val="21"/>
        </w:rPr>
        <w:t>Responsive</w:t>
      </w:r>
      <w:r w:rsidRPr="0065225C">
        <w:rPr>
          <w:rFonts w:ascii="Arial" w:hAnsi="Arial"/>
          <w:sz w:val="21"/>
        </w:rPr>
        <w:t xml:space="preserve"> testing of SauceDemo was performed using Chrome DevTools Device Mode on iPhone SE, iPhone 12, and Pixel 5 configurations. Several responsive and mobile UI issues were identified, including validation message overlap, improper image rendering, inconsistent</w:t>
      </w:r>
      <w:r w:rsidRPr="0065225C">
        <w:rPr>
          <w:rFonts w:ascii="Arial" w:hAnsi="Arial"/>
          <w:sz w:val="21"/>
        </w:rPr>
        <w:t xml:space="preserve"> product card dimensions, excessive spacing, non-fixed navigation, and filter positioning issues. The identified issues were observed consistently across the tested mobile viewports.</w:t>
      </w:r>
    </w:p>
    <w:p w:rsidR="008C66E9" w:rsidRPr="0065225C" w:rsidRDefault="008C66E9"/>
    <w:sectPr w:rsidR="008C66E9" w:rsidRPr="0065225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5225C"/>
    <w:rsid w:val="008854C0"/>
    <w:rsid w:val="008C66E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52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D074FB-F8B2-4B9C-B93B-F280DF9B1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2026-09-23T10:56:00Z</dcterms:created>
  <dcterms:modified xsi:type="dcterms:W3CDTF">2026-09-23T10:56:00Z</dcterms:modified>
</cp:coreProperties>
</file>